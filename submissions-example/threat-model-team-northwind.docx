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Model Worksheet — NeuroScan 3000</w:t>
      </w:r>
    </w:p>
    <w:p>
      <w:r>
        <w:rPr>
          <w:b/>
        </w:rPr>
        <w:t xml:space="preserve">Team name: </w:t>
      </w:r>
      <w:r>
        <w:t xml:space="preserve">Team Northwind     </w:t>
      </w:r>
      <w:r>
        <w:rPr>
          <w:b/>
        </w:rPr>
        <w:t xml:space="preserve">Date: </w:t>
      </w:r>
      <w:r>
        <w:t>2026-05-14</w:t>
      </w:r>
    </w:p>
    <w:p>
      <w:r>
        <w:t>Workshop: Medical Device Threat Modeling</w:t>
      </w:r>
    </w:p>
    <w:p>
      <w:pPr>
        <w:pStyle w:val="Heading2"/>
      </w:pPr>
      <w:r>
        <w:t>Q1: What are we working on?</w:t>
      </w:r>
    </w:p>
    <w:p>
      <w:pPr>
        <w:pStyle w:val="Heading3"/>
      </w:pPr>
      <w:r>
        <w:t>1.1 System boundary</w:t>
      </w:r>
    </w:p>
    <w:p>
      <w:r>
        <w:t>In scope — components and interfaces your team will analyze:</w:t>
      </w:r>
    </w:p>
    <w:p>
      <w:pPr>
        <w:pStyle w:val="ListBullet"/>
      </w:pPr>
      <w:r>
        <w:t>The workstation</w:t>
      </w:r>
    </w:p>
    <w:p>
      <w:pPr>
        <w:pStyle w:val="ListBullet"/>
      </w:pPr>
      <w:r>
        <w:t>The cloud</w:t>
      </w:r>
    </w:p>
    <w:p>
      <w:r>
        <w:t>Out of scope — what you exclude, and why:</w:t>
      </w:r>
    </w:p>
    <w:p>
      <w:pPr>
        <w:pStyle w:val="ListBullet"/>
      </w:pPr>
      <w:r>
        <w:t>Everything else</w:t>
      </w:r>
    </w:p>
    <w:p>
      <w:pPr>
        <w:pStyle w:val="Heading3"/>
      </w:pPr>
      <w:r>
        <w:t>1.2 Assets — what are we protecting?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Most critical property (C/I/A)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Patient data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It's private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system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We need it to work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Availability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Passwords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</w:t>
            </w:r>
          </w:p>
        </w:tc>
      </w:tr>
    </w:tbl>
    <w:p/>
    <w:p>
      <w:pPr>
        <w:pStyle w:val="Heading3"/>
      </w:pPr>
      <w:r>
        <w:t>1.3 Entry points — how can someone get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Encrypted?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Who can reach it?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Website / console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Login page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Internet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connection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Anyone</w:t>
            </w:r>
          </w:p>
        </w:tc>
      </w:tr>
    </w:tbl>
    <w:p/>
    <w:p>
      <w:pPr>
        <w:pStyle w:val="Heading3"/>
      </w:pPr>
      <w:r>
        <w:t>1.4 Threat actors — who might attack this?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they might get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 steal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internet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Viruses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Damage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Email</w:t>
            </w:r>
          </w:p>
        </w:tc>
      </w:tr>
    </w:tbl>
    <w:p/>
    <w:p>
      <w:pPr>
        <w:pStyle w:val="Heading2"/>
      </w:pPr>
      <w:r>
        <w:t>Q2: What can go wrong?</w:t>
      </w:r>
    </w:p>
    <w:p>
      <w:pPr>
        <w:pStyle w:val="Heading3"/>
      </w:pPr>
      <w:r>
        <w:t>2.1 Attacker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Bad actor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Attacker story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Part of system affected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Impact type (S/P/A)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 hacker could steal patient data.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 hacker could get the password and log in.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Console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Virus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 virus could infect the workstation and break it.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Workstation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 hacker could take down the website.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Someone could listen to the network traffic.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Network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</w:tbl>
    <w:p/>
    <w:p>
      <w:pPr>
        <w:pStyle w:val="Heading3"/>
      </w:pPr>
      <w:r>
        <w:t>2.2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Patient safety?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Hackers are common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Data is sensitive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Passwords can be guessed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They get in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Viruses are everywhere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System breaks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DDoS is hard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Website down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Sniffing is possible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Maybe see data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</w:tr>
    </w:tbl>
    <w:p/>
    <w:p>
      <w:pPr>
        <w:pStyle w:val="Heading2"/>
      </w:pPr>
      <w:r>
        <w:t>Q3: What are we going to do about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Mitigation ID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Addresses story(ies)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What exactly would be done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Residual risk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Regulatory 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Add encryption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Use strong passwords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Install antivirus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Use a firewall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Q4: Did we do a good job?</w:t>
      </w:r>
    </w:p>
    <w:p>
      <w:pPr>
        <w:pStyle w:val="Heading3"/>
      </w:pPr>
      <w:r>
        <w:t>Our top 3 threats</w:t>
      </w:r>
    </w:p>
    <w:p>
      <w:r>
        <w:t>1.  S-01:  Data theft</w:t>
      </w:r>
    </w:p>
    <w:p>
      <w:r>
        <w:t>2.  S-03:  Virus</w:t>
      </w:r>
    </w:p>
    <w:p>
      <w:r>
        <w:t>3.  S-02:  Password stolen</w:t>
      </w:r>
    </w:p>
    <w:p>
      <w:pPr>
        <w:pStyle w:val="Heading3"/>
      </w:pPr>
      <w:r>
        <w:t>Most surprising finding</w:t>
      </w:r>
    </w:p>
    <w:p>
      <w:r>
        <w:t>That there are so many ways to attack a medical device.</w:t>
      </w:r>
    </w:p>
    <w:p>
      <w:pPr>
        <w:pStyle w:val="Heading3"/>
      </w:pPr>
      <w:r>
        <w:t>Hardest trade-off</w:t>
      </w:r>
    </w:p>
    <w:p>
      <w:r>
        <w:t>Encryption can slow things down.</w:t>
      </w:r>
    </w:p>
    <w:p>
      <w:pPr>
        <w:pStyle w:val="Heading3"/>
      </w:pPr>
      <w:r>
        <w:t>What we're still unsure about</w:t>
      </w:r>
    </w:p>
    <w:p>
      <w:pPr>
        <w:pStyle w:val="ListBullet"/>
      </w:pPr>
      <w:r>
        <w:t>How the cloud works exactly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